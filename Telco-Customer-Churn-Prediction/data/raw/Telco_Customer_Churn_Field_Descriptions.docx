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96E25" w14:textId="77777777" w:rsidR="003319BE" w:rsidRDefault="00000000">
      <w:pPr>
        <w:pStyle w:val="Title"/>
        <w:jc w:val="center"/>
      </w:pPr>
      <w:r>
        <w:t>Telco Customer Churn Dataset - Field Descriptions</w:t>
      </w:r>
    </w:p>
    <w:p w14:paraId="4B735B35" w14:textId="77777777" w:rsidR="003319BE" w:rsidRDefault="00000000">
      <w:pPr>
        <w:pStyle w:val="Heading1"/>
      </w:pPr>
      <w:r>
        <w:t>Dataset Overview</w:t>
      </w:r>
    </w:p>
    <w:p w14:paraId="237ECAF6" w14:textId="77777777" w:rsidR="003319BE" w:rsidRDefault="00000000">
      <w:r>
        <w:rPr>
          <w:b/>
        </w:rPr>
        <w:t xml:space="preserve">Dataset Name: </w:t>
      </w:r>
      <w:r>
        <w:t>Telco Customer Churn</w:t>
      </w:r>
      <w:r>
        <w:br/>
      </w:r>
      <w:r>
        <w:rPr>
          <w:b/>
        </w:rPr>
        <w:t xml:space="preserve">Total Fields: </w:t>
      </w:r>
      <w:r>
        <w:t>21</w:t>
      </w:r>
      <w:r>
        <w:br/>
      </w:r>
      <w:r>
        <w:rPr>
          <w:b/>
        </w:rPr>
        <w:t xml:space="preserve">Description: </w:t>
      </w:r>
      <w:r>
        <w:t>Each row represents a customer, each column contains customer's attributes. The dataset contains customer information for churn analysis.</w:t>
      </w:r>
    </w:p>
    <w:p w14:paraId="523CF683" w14:textId="77777777" w:rsidR="003319BE" w:rsidRDefault="003319BE"/>
    <w:p w14:paraId="07C9F3CF" w14:textId="5C46562E" w:rsidR="003319BE" w:rsidRDefault="00000000">
      <w:r>
        <w:rPr>
          <w:b/>
        </w:rPr>
        <w:t>The data set includes information about:</w:t>
      </w:r>
    </w:p>
    <w:p w14:paraId="699AF51C" w14:textId="77777777" w:rsidR="003319BE" w:rsidRDefault="00000000">
      <w:pPr>
        <w:pStyle w:val="ListBullet"/>
      </w:pPr>
      <w:r>
        <w:t>Customers who left within the last month – the column is called Churn</w:t>
      </w:r>
    </w:p>
    <w:p w14:paraId="78BA13C0" w14:textId="77777777" w:rsidR="003319BE" w:rsidRDefault="00000000">
      <w:pPr>
        <w:pStyle w:val="ListBullet"/>
      </w:pPr>
      <w:r>
        <w:t>Services that each customer has signed up for – phone, multiple lines, internet, online security, online backup, device protection, tech support, and streaming TV and movies</w:t>
      </w:r>
    </w:p>
    <w:p w14:paraId="1594B220" w14:textId="77777777" w:rsidR="003319BE" w:rsidRDefault="00000000">
      <w:pPr>
        <w:pStyle w:val="ListBullet"/>
      </w:pPr>
      <w:r>
        <w:t>Customer account information – how long they've been a customer, contract, payment method, paperless billing, monthly charges, and total charges</w:t>
      </w:r>
    </w:p>
    <w:p w14:paraId="04823565" w14:textId="77777777" w:rsidR="003319BE" w:rsidRDefault="00000000">
      <w:pPr>
        <w:pStyle w:val="ListBullet"/>
      </w:pPr>
      <w:r>
        <w:t>Demographic info about customers – gender, age range, and if they have partners and dependents</w:t>
      </w:r>
    </w:p>
    <w:p w14:paraId="124706E9" w14:textId="77777777" w:rsidR="003319BE" w:rsidRDefault="00000000">
      <w:pPr>
        <w:pStyle w:val="Heading1"/>
      </w:pPr>
      <w:r>
        <w:t>Field Descriptions</w:t>
      </w:r>
    </w:p>
    <w:tbl>
      <w:tblPr>
        <w:tblStyle w:val="TableGrid"/>
        <w:tblW w:w="11520" w:type="dxa"/>
        <w:tblLayout w:type="fixed"/>
        <w:tblLook w:val="04A0" w:firstRow="1" w:lastRow="0" w:firstColumn="1" w:lastColumn="0" w:noHBand="0" w:noVBand="1"/>
      </w:tblPr>
      <w:tblGrid>
        <w:gridCol w:w="2268"/>
        <w:gridCol w:w="1440"/>
        <w:gridCol w:w="7812"/>
      </w:tblGrid>
      <w:tr w:rsidR="003319BE" w14:paraId="0B39F6BC" w14:textId="77777777" w:rsidTr="003D6C9A">
        <w:tc>
          <w:tcPr>
            <w:tcW w:w="2268" w:type="dxa"/>
          </w:tcPr>
          <w:p w14:paraId="49E0DA5B" w14:textId="77777777" w:rsidR="003319BE" w:rsidRDefault="00000000">
            <w:r>
              <w:rPr>
                <w:b/>
              </w:rPr>
              <w:t>Field Name</w:t>
            </w:r>
          </w:p>
        </w:tc>
        <w:tc>
          <w:tcPr>
            <w:tcW w:w="1440" w:type="dxa"/>
          </w:tcPr>
          <w:p w14:paraId="5225BA5C" w14:textId="77777777" w:rsidR="003319BE" w:rsidRDefault="00000000">
            <w:r>
              <w:rPr>
                <w:b/>
              </w:rPr>
              <w:t>Data Type</w:t>
            </w:r>
          </w:p>
        </w:tc>
        <w:tc>
          <w:tcPr>
            <w:tcW w:w="7812" w:type="dxa"/>
          </w:tcPr>
          <w:p w14:paraId="0C6B4B71" w14:textId="77777777" w:rsidR="003319BE" w:rsidRDefault="00000000">
            <w:r>
              <w:rPr>
                <w:b/>
              </w:rPr>
              <w:t>Description</w:t>
            </w:r>
          </w:p>
        </w:tc>
      </w:tr>
      <w:tr w:rsidR="003319BE" w14:paraId="0480D458" w14:textId="77777777" w:rsidTr="003D6C9A">
        <w:tc>
          <w:tcPr>
            <w:tcW w:w="2268" w:type="dxa"/>
          </w:tcPr>
          <w:p w14:paraId="49BB451E" w14:textId="77777777" w:rsidR="003319BE" w:rsidRDefault="00000000">
            <w:r>
              <w:t>customerID</w:t>
            </w:r>
          </w:p>
        </w:tc>
        <w:tc>
          <w:tcPr>
            <w:tcW w:w="1440" w:type="dxa"/>
          </w:tcPr>
          <w:p w14:paraId="305759EE" w14:textId="77777777" w:rsidR="003319BE" w:rsidRDefault="00000000">
            <w:r>
              <w:t>Text</w:t>
            </w:r>
          </w:p>
        </w:tc>
        <w:tc>
          <w:tcPr>
            <w:tcW w:w="7812" w:type="dxa"/>
          </w:tcPr>
          <w:p w14:paraId="2221C49F" w14:textId="77777777" w:rsidR="003319BE" w:rsidRDefault="00000000">
            <w:r>
              <w:t>Customer ID</w:t>
            </w:r>
          </w:p>
        </w:tc>
      </w:tr>
      <w:tr w:rsidR="003319BE" w14:paraId="035C8B1E" w14:textId="77777777" w:rsidTr="003D6C9A">
        <w:tc>
          <w:tcPr>
            <w:tcW w:w="2268" w:type="dxa"/>
          </w:tcPr>
          <w:p w14:paraId="5D5ED982" w14:textId="77777777" w:rsidR="003319BE" w:rsidRDefault="00000000">
            <w:r>
              <w:t>gender</w:t>
            </w:r>
          </w:p>
        </w:tc>
        <w:tc>
          <w:tcPr>
            <w:tcW w:w="1440" w:type="dxa"/>
          </w:tcPr>
          <w:p w14:paraId="1ACB2A25" w14:textId="77777777" w:rsidR="003319BE" w:rsidRDefault="00000000">
            <w:r>
              <w:t>Text</w:t>
            </w:r>
          </w:p>
        </w:tc>
        <w:tc>
          <w:tcPr>
            <w:tcW w:w="7812" w:type="dxa"/>
          </w:tcPr>
          <w:p w14:paraId="7F1C7FB7" w14:textId="77777777" w:rsidR="003319BE" w:rsidRDefault="00000000">
            <w:r>
              <w:t>Whether the customer is a male or a female</w:t>
            </w:r>
          </w:p>
        </w:tc>
      </w:tr>
      <w:tr w:rsidR="003319BE" w14:paraId="445A5477" w14:textId="77777777" w:rsidTr="003D6C9A">
        <w:tc>
          <w:tcPr>
            <w:tcW w:w="2268" w:type="dxa"/>
          </w:tcPr>
          <w:p w14:paraId="1051A64A" w14:textId="77777777" w:rsidR="003319BE" w:rsidRDefault="00000000">
            <w:r>
              <w:t>SeniorCitizen</w:t>
            </w:r>
          </w:p>
        </w:tc>
        <w:tc>
          <w:tcPr>
            <w:tcW w:w="1440" w:type="dxa"/>
          </w:tcPr>
          <w:p w14:paraId="276514B0" w14:textId="77777777" w:rsidR="003319BE" w:rsidRDefault="00000000">
            <w:r>
              <w:t>Integer</w:t>
            </w:r>
          </w:p>
        </w:tc>
        <w:tc>
          <w:tcPr>
            <w:tcW w:w="7812" w:type="dxa"/>
          </w:tcPr>
          <w:p w14:paraId="6BD7796E" w14:textId="77777777" w:rsidR="003319BE" w:rsidRDefault="00000000">
            <w:r>
              <w:t>Whether the customer is a senior citizen or not (1, 0)</w:t>
            </w:r>
          </w:p>
        </w:tc>
      </w:tr>
      <w:tr w:rsidR="003319BE" w14:paraId="115061AA" w14:textId="77777777" w:rsidTr="003D6C9A">
        <w:tc>
          <w:tcPr>
            <w:tcW w:w="2268" w:type="dxa"/>
          </w:tcPr>
          <w:p w14:paraId="58673B76" w14:textId="77777777" w:rsidR="003319BE" w:rsidRDefault="00000000">
            <w:r>
              <w:t>Partner</w:t>
            </w:r>
          </w:p>
        </w:tc>
        <w:tc>
          <w:tcPr>
            <w:tcW w:w="1440" w:type="dxa"/>
          </w:tcPr>
          <w:p w14:paraId="0B60FCBB" w14:textId="77777777" w:rsidR="003319BE" w:rsidRDefault="00000000">
            <w:r>
              <w:t>Boolean</w:t>
            </w:r>
          </w:p>
        </w:tc>
        <w:tc>
          <w:tcPr>
            <w:tcW w:w="7812" w:type="dxa"/>
          </w:tcPr>
          <w:p w14:paraId="22CC43C3" w14:textId="77777777" w:rsidR="003319BE" w:rsidRDefault="00000000">
            <w:r>
              <w:t>Whether the customer has a partner or not (Yes, No)</w:t>
            </w:r>
          </w:p>
        </w:tc>
      </w:tr>
      <w:tr w:rsidR="003319BE" w14:paraId="35059359" w14:textId="77777777" w:rsidTr="003D6C9A">
        <w:tc>
          <w:tcPr>
            <w:tcW w:w="2268" w:type="dxa"/>
          </w:tcPr>
          <w:p w14:paraId="53BF77B8" w14:textId="77777777" w:rsidR="003319BE" w:rsidRDefault="00000000">
            <w:r>
              <w:t>Dependents</w:t>
            </w:r>
          </w:p>
        </w:tc>
        <w:tc>
          <w:tcPr>
            <w:tcW w:w="1440" w:type="dxa"/>
          </w:tcPr>
          <w:p w14:paraId="7360BA30" w14:textId="77777777" w:rsidR="003319BE" w:rsidRDefault="00000000">
            <w:r>
              <w:t>Boolean</w:t>
            </w:r>
          </w:p>
        </w:tc>
        <w:tc>
          <w:tcPr>
            <w:tcW w:w="7812" w:type="dxa"/>
          </w:tcPr>
          <w:p w14:paraId="60D3B64D" w14:textId="77777777" w:rsidR="003319BE" w:rsidRDefault="00000000">
            <w:r>
              <w:t>Whether the customer has dependents or not (Yes, No)</w:t>
            </w:r>
          </w:p>
        </w:tc>
      </w:tr>
      <w:tr w:rsidR="003319BE" w14:paraId="5212D5DB" w14:textId="77777777" w:rsidTr="003D6C9A">
        <w:tc>
          <w:tcPr>
            <w:tcW w:w="2268" w:type="dxa"/>
          </w:tcPr>
          <w:p w14:paraId="31F27BF9" w14:textId="77777777" w:rsidR="003319BE" w:rsidRDefault="00000000">
            <w:r>
              <w:t>tenure</w:t>
            </w:r>
          </w:p>
        </w:tc>
        <w:tc>
          <w:tcPr>
            <w:tcW w:w="1440" w:type="dxa"/>
          </w:tcPr>
          <w:p w14:paraId="3E8AD39A" w14:textId="77777777" w:rsidR="003319BE" w:rsidRDefault="00000000">
            <w:r>
              <w:t>Integer</w:t>
            </w:r>
          </w:p>
        </w:tc>
        <w:tc>
          <w:tcPr>
            <w:tcW w:w="7812" w:type="dxa"/>
          </w:tcPr>
          <w:p w14:paraId="6EE4941C" w14:textId="77777777" w:rsidR="003319BE" w:rsidRDefault="00000000">
            <w:r>
              <w:t>Number of months the customer has stayed with the company</w:t>
            </w:r>
          </w:p>
        </w:tc>
      </w:tr>
      <w:tr w:rsidR="003319BE" w14:paraId="058F4523" w14:textId="77777777" w:rsidTr="003D6C9A">
        <w:tc>
          <w:tcPr>
            <w:tcW w:w="2268" w:type="dxa"/>
          </w:tcPr>
          <w:p w14:paraId="37A30AC0" w14:textId="77777777" w:rsidR="003319BE" w:rsidRDefault="00000000">
            <w:r>
              <w:t>PhoneService</w:t>
            </w:r>
          </w:p>
        </w:tc>
        <w:tc>
          <w:tcPr>
            <w:tcW w:w="1440" w:type="dxa"/>
          </w:tcPr>
          <w:p w14:paraId="04E03993" w14:textId="77777777" w:rsidR="003319BE" w:rsidRDefault="00000000">
            <w:r>
              <w:t>Boolean</w:t>
            </w:r>
          </w:p>
        </w:tc>
        <w:tc>
          <w:tcPr>
            <w:tcW w:w="7812" w:type="dxa"/>
          </w:tcPr>
          <w:p w14:paraId="290D7D5E" w14:textId="77777777" w:rsidR="003319BE" w:rsidRDefault="00000000">
            <w:r>
              <w:t>Whether the customer has a phone service or not (Yes, No)</w:t>
            </w:r>
          </w:p>
        </w:tc>
      </w:tr>
      <w:tr w:rsidR="003319BE" w14:paraId="50CACF77" w14:textId="77777777" w:rsidTr="003D6C9A">
        <w:tc>
          <w:tcPr>
            <w:tcW w:w="2268" w:type="dxa"/>
          </w:tcPr>
          <w:p w14:paraId="645BF5DA" w14:textId="77777777" w:rsidR="003319BE" w:rsidRDefault="00000000">
            <w:r>
              <w:t>MultipleLines</w:t>
            </w:r>
          </w:p>
        </w:tc>
        <w:tc>
          <w:tcPr>
            <w:tcW w:w="1440" w:type="dxa"/>
          </w:tcPr>
          <w:p w14:paraId="36F3977E" w14:textId="77777777" w:rsidR="003319BE" w:rsidRDefault="00000000">
            <w:r>
              <w:t>Text</w:t>
            </w:r>
          </w:p>
        </w:tc>
        <w:tc>
          <w:tcPr>
            <w:tcW w:w="7812" w:type="dxa"/>
          </w:tcPr>
          <w:p w14:paraId="3A079ACF" w14:textId="77777777" w:rsidR="003319BE" w:rsidRDefault="00000000">
            <w:r>
              <w:t>Whether the customer has multiple lines or not (Yes, No, No phone service)</w:t>
            </w:r>
          </w:p>
        </w:tc>
      </w:tr>
      <w:tr w:rsidR="003319BE" w14:paraId="3B12531D" w14:textId="77777777" w:rsidTr="003D6C9A">
        <w:tc>
          <w:tcPr>
            <w:tcW w:w="2268" w:type="dxa"/>
          </w:tcPr>
          <w:p w14:paraId="0F85E106" w14:textId="77777777" w:rsidR="003319BE" w:rsidRDefault="00000000">
            <w:r>
              <w:t>InternetService</w:t>
            </w:r>
          </w:p>
        </w:tc>
        <w:tc>
          <w:tcPr>
            <w:tcW w:w="1440" w:type="dxa"/>
          </w:tcPr>
          <w:p w14:paraId="1E166006" w14:textId="77777777" w:rsidR="003319BE" w:rsidRDefault="00000000">
            <w:r>
              <w:t>Text</w:t>
            </w:r>
          </w:p>
        </w:tc>
        <w:tc>
          <w:tcPr>
            <w:tcW w:w="7812" w:type="dxa"/>
          </w:tcPr>
          <w:p w14:paraId="5B6E8C89" w14:textId="77777777" w:rsidR="003319BE" w:rsidRDefault="00000000">
            <w:r>
              <w:t>Customer’s internet service provider (DSL, Fiber optic, No)</w:t>
            </w:r>
          </w:p>
        </w:tc>
      </w:tr>
      <w:tr w:rsidR="003319BE" w14:paraId="40D3D1F6" w14:textId="77777777" w:rsidTr="003D6C9A">
        <w:tc>
          <w:tcPr>
            <w:tcW w:w="2268" w:type="dxa"/>
          </w:tcPr>
          <w:p w14:paraId="490B563A" w14:textId="77777777" w:rsidR="003319BE" w:rsidRDefault="00000000">
            <w:r>
              <w:t>OnlineSecurity</w:t>
            </w:r>
          </w:p>
        </w:tc>
        <w:tc>
          <w:tcPr>
            <w:tcW w:w="1440" w:type="dxa"/>
          </w:tcPr>
          <w:p w14:paraId="52F7CEFA" w14:textId="77777777" w:rsidR="003319BE" w:rsidRDefault="00000000">
            <w:r>
              <w:t>Text</w:t>
            </w:r>
          </w:p>
        </w:tc>
        <w:tc>
          <w:tcPr>
            <w:tcW w:w="7812" w:type="dxa"/>
          </w:tcPr>
          <w:p w14:paraId="07CC39D8" w14:textId="77777777" w:rsidR="003319BE" w:rsidRDefault="00000000">
            <w:r>
              <w:t>Whether the customer has online security or not (Yes, No, No internet service)</w:t>
            </w:r>
          </w:p>
        </w:tc>
      </w:tr>
      <w:tr w:rsidR="003319BE" w14:paraId="17E0C383" w14:textId="77777777" w:rsidTr="003D6C9A">
        <w:tc>
          <w:tcPr>
            <w:tcW w:w="2268" w:type="dxa"/>
          </w:tcPr>
          <w:p w14:paraId="192A9094" w14:textId="77777777" w:rsidR="003319BE" w:rsidRDefault="00000000">
            <w:r>
              <w:t>OnlineBackup</w:t>
            </w:r>
          </w:p>
        </w:tc>
        <w:tc>
          <w:tcPr>
            <w:tcW w:w="1440" w:type="dxa"/>
          </w:tcPr>
          <w:p w14:paraId="10F938D0" w14:textId="77777777" w:rsidR="003319BE" w:rsidRDefault="00000000">
            <w:r>
              <w:t>Text</w:t>
            </w:r>
          </w:p>
        </w:tc>
        <w:tc>
          <w:tcPr>
            <w:tcW w:w="7812" w:type="dxa"/>
          </w:tcPr>
          <w:p w14:paraId="44053C22" w14:textId="77777777" w:rsidR="003319BE" w:rsidRDefault="00000000">
            <w:r>
              <w:t>Whether the customer has online backup or not (Yes, No, No internet service)</w:t>
            </w:r>
          </w:p>
        </w:tc>
      </w:tr>
      <w:tr w:rsidR="003319BE" w14:paraId="589106F9" w14:textId="77777777" w:rsidTr="003D6C9A">
        <w:tc>
          <w:tcPr>
            <w:tcW w:w="2268" w:type="dxa"/>
          </w:tcPr>
          <w:p w14:paraId="24B9464B" w14:textId="77777777" w:rsidR="003319BE" w:rsidRDefault="00000000">
            <w:r>
              <w:t>DeviceProtection</w:t>
            </w:r>
          </w:p>
        </w:tc>
        <w:tc>
          <w:tcPr>
            <w:tcW w:w="1440" w:type="dxa"/>
          </w:tcPr>
          <w:p w14:paraId="72CA6C95" w14:textId="77777777" w:rsidR="003319BE" w:rsidRDefault="00000000">
            <w:r>
              <w:t>Text</w:t>
            </w:r>
          </w:p>
        </w:tc>
        <w:tc>
          <w:tcPr>
            <w:tcW w:w="7812" w:type="dxa"/>
          </w:tcPr>
          <w:p w14:paraId="5AB478F4" w14:textId="77777777" w:rsidR="003319BE" w:rsidRDefault="00000000">
            <w:r>
              <w:t>Whether the customer has device protection or not (Yes, No, No internet service)</w:t>
            </w:r>
          </w:p>
        </w:tc>
      </w:tr>
      <w:tr w:rsidR="003319BE" w14:paraId="69494C41" w14:textId="77777777" w:rsidTr="003D6C9A">
        <w:tc>
          <w:tcPr>
            <w:tcW w:w="2268" w:type="dxa"/>
          </w:tcPr>
          <w:p w14:paraId="4EC57298" w14:textId="77777777" w:rsidR="003319BE" w:rsidRDefault="00000000">
            <w:r>
              <w:t>TechSupport</w:t>
            </w:r>
          </w:p>
        </w:tc>
        <w:tc>
          <w:tcPr>
            <w:tcW w:w="1440" w:type="dxa"/>
          </w:tcPr>
          <w:p w14:paraId="07CA1FE4" w14:textId="77777777" w:rsidR="003319BE" w:rsidRDefault="00000000">
            <w:r>
              <w:t>Text</w:t>
            </w:r>
          </w:p>
        </w:tc>
        <w:tc>
          <w:tcPr>
            <w:tcW w:w="7812" w:type="dxa"/>
          </w:tcPr>
          <w:p w14:paraId="70362C2A" w14:textId="77777777" w:rsidR="003319BE" w:rsidRDefault="00000000">
            <w:r>
              <w:t>Whether the customer has tech support or not (Yes, No, No internet service)</w:t>
            </w:r>
          </w:p>
        </w:tc>
      </w:tr>
      <w:tr w:rsidR="003319BE" w14:paraId="762A47D9" w14:textId="77777777" w:rsidTr="003D6C9A">
        <w:tc>
          <w:tcPr>
            <w:tcW w:w="2268" w:type="dxa"/>
          </w:tcPr>
          <w:p w14:paraId="3BFF4356" w14:textId="77777777" w:rsidR="003319BE" w:rsidRDefault="00000000">
            <w:r>
              <w:t>StreamingTV</w:t>
            </w:r>
          </w:p>
        </w:tc>
        <w:tc>
          <w:tcPr>
            <w:tcW w:w="1440" w:type="dxa"/>
          </w:tcPr>
          <w:p w14:paraId="4AC71F65" w14:textId="77777777" w:rsidR="003319BE" w:rsidRDefault="00000000">
            <w:r>
              <w:t>Text</w:t>
            </w:r>
          </w:p>
        </w:tc>
        <w:tc>
          <w:tcPr>
            <w:tcW w:w="7812" w:type="dxa"/>
          </w:tcPr>
          <w:p w14:paraId="540C47C6" w14:textId="77777777" w:rsidR="003319BE" w:rsidRDefault="00000000">
            <w:r>
              <w:t xml:space="preserve">Whether the customer has streaming TV or not (Yes, No, No internet service) </w:t>
            </w:r>
          </w:p>
        </w:tc>
      </w:tr>
      <w:tr w:rsidR="003319BE" w14:paraId="6C01CF82" w14:textId="77777777" w:rsidTr="003D6C9A">
        <w:tc>
          <w:tcPr>
            <w:tcW w:w="2268" w:type="dxa"/>
          </w:tcPr>
          <w:p w14:paraId="4F1356A1" w14:textId="77777777" w:rsidR="003319BE" w:rsidRDefault="00000000">
            <w:r>
              <w:t>StreamingMovies</w:t>
            </w:r>
          </w:p>
        </w:tc>
        <w:tc>
          <w:tcPr>
            <w:tcW w:w="1440" w:type="dxa"/>
          </w:tcPr>
          <w:p w14:paraId="33EF2FA3" w14:textId="77777777" w:rsidR="003319BE" w:rsidRDefault="00000000">
            <w:r>
              <w:t>Text</w:t>
            </w:r>
          </w:p>
        </w:tc>
        <w:tc>
          <w:tcPr>
            <w:tcW w:w="7812" w:type="dxa"/>
          </w:tcPr>
          <w:p w14:paraId="7A034F30" w14:textId="77777777" w:rsidR="003319BE" w:rsidRDefault="00000000">
            <w:r>
              <w:t>Whether the customer has streaming movies or not (Yes, No, No internet service)</w:t>
            </w:r>
          </w:p>
        </w:tc>
      </w:tr>
      <w:tr w:rsidR="003319BE" w14:paraId="7BC3709F" w14:textId="77777777" w:rsidTr="003D6C9A">
        <w:tc>
          <w:tcPr>
            <w:tcW w:w="2268" w:type="dxa"/>
          </w:tcPr>
          <w:p w14:paraId="1C829DCC" w14:textId="77777777" w:rsidR="003319BE" w:rsidRDefault="00000000">
            <w:r>
              <w:t>Contract</w:t>
            </w:r>
          </w:p>
        </w:tc>
        <w:tc>
          <w:tcPr>
            <w:tcW w:w="1440" w:type="dxa"/>
          </w:tcPr>
          <w:p w14:paraId="59EC606B" w14:textId="77777777" w:rsidR="003319BE" w:rsidRDefault="00000000">
            <w:r>
              <w:t>Text</w:t>
            </w:r>
          </w:p>
        </w:tc>
        <w:tc>
          <w:tcPr>
            <w:tcW w:w="7812" w:type="dxa"/>
          </w:tcPr>
          <w:p w14:paraId="5C3BC362" w14:textId="77777777" w:rsidR="003319BE" w:rsidRDefault="00000000">
            <w:r>
              <w:t>The contract term of the customer (Month-to-month, One year, Two year)</w:t>
            </w:r>
          </w:p>
        </w:tc>
      </w:tr>
      <w:tr w:rsidR="003319BE" w14:paraId="19860D97" w14:textId="77777777" w:rsidTr="003D6C9A">
        <w:tc>
          <w:tcPr>
            <w:tcW w:w="2268" w:type="dxa"/>
          </w:tcPr>
          <w:p w14:paraId="13C484CB" w14:textId="77777777" w:rsidR="003319BE" w:rsidRDefault="00000000">
            <w:r>
              <w:t>PaperlessBilling</w:t>
            </w:r>
          </w:p>
        </w:tc>
        <w:tc>
          <w:tcPr>
            <w:tcW w:w="1440" w:type="dxa"/>
          </w:tcPr>
          <w:p w14:paraId="75270B20" w14:textId="77777777" w:rsidR="003319BE" w:rsidRDefault="00000000">
            <w:r>
              <w:t>Boolean</w:t>
            </w:r>
          </w:p>
        </w:tc>
        <w:tc>
          <w:tcPr>
            <w:tcW w:w="7812" w:type="dxa"/>
          </w:tcPr>
          <w:p w14:paraId="75E2D158" w14:textId="77777777" w:rsidR="003319BE" w:rsidRDefault="00000000">
            <w:r>
              <w:t>Whether the customer has paperless billing or not (Yes, No)</w:t>
            </w:r>
          </w:p>
        </w:tc>
      </w:tr>
      <w:tr w:rsidR="003319BE" w14:paraId="68AC2712" w14:textId="77777777" w:rsidTr="003D6C9A">
        <w:tc>
          <w:tcPr>
            <w:tcW w:w="2268" w:type="dxa"/>
          </w:tcPr>
          <w:p w14:paraId="46C40DA1" w14:textId="77777777" w:rsidR="003319BE" w:rsidRDefault="00000000">
            <w:r>
              <w:t>PaymentMethod</w:t>
            </w:r>
          </w:p>
        </w:tc>
        <w:tc>
          <w:tcPr>
            <w:tcW w:w="1440" w:type="dxa"/>
          </w:tcPr>
          <w:p w14:paraId="6A4BC708" w14:textId="77777777" w:rsidR="003319BE" w:rsidRDefault="00000000">
            <w:r>
              <w:t>Text</w:t>
            </w:r>
          </w:p>
        </w:tc>
        <w:tc>
          <w:tcPr>
            <w:tcW w:w="7812" w:type="dxa"/>
          </w:tcPr>
          <w:p w14:paraId="781F6D2C" w14:textId="77777777" w:rsidR="003319BE" w:rsidRDefault="00000000">
            <w:r>
              <w:t>The customer’s payment method (Electronic check, Mailed check, Bank transfer (automatic), Credit card (automatic))</w:t>
            </w:r>
          </w:p>
        </w:tc>
      </w:tr>
      <w:tr w:rsidR="003319BE" w14:paraId="1BE13413" w14:textId="77777777" w:rsidTr="003D6C9A">
        <w:tc>
          <w:tcPr>
            <w:tcW w:w="2268" w:type="dxa"/>
          </w:tcPr>
          <w:p w14:paraId="2F63C192" w14:textId="77777777" w:rsidR="003319BE" w:rsidRDefault="00000000">
            <w:r>
              <w:t>MonthlyCharges</w:t>
            </w:r>
          </w:p>
        </w:tc>
        <w:tc>
          <w:tcPr>
            <w:tcW w:w="1440" w:type="dxa"/>
          </w:tcPr>
          <w:p w14:paraId="2105C453" w14:textId="77777777" w:rsidR="003319BE" w:rsidRDefault="00000000">
            <w:r>
              <w:t>Float</w:t>
            </w:r>
          </w:p>
        </w:tc>
        <w:tc>
          <w:tcPr>
            <w:tcW w:w="7812" w:type="dxa"/>
          </w:tcPr>
          <w:p w14:paraId="75496629" w14:textId="77777777" w:rsidR="003319BE" w:rsidRDefault="00000000">
            <w:r>
              <w:t>The amount charged to the customer monthly</w:t>
            </w:r>
          </w:p>
        </w:tc>
      </w:tr>
      <w:tr w:rsidR="003319BE" w14:paraId="1C8904E8" w14:textId="77777777" w:rsidTr="003D6C9A">
        <w:tc>
          <w:tcPr>
            <w:tcW w:w="2268" w:type="dxa"/>
          </w:tcPr>
          <w:p w14:paraId="29977613" w14:textId="77777777" w:rsidR="003319BE" w:rsidRDefault="00000000">
            <w:r>
              <w:t>TotalCharges</w:t>
            </w:r>
          </w:p>
        </w:tc>
        <w:tc>
          <w:tcPr>
            <w:tcW w:w="1440" w:type="dxa"/>
          </w:tcPr>
          <w:p w14:paraId="32998115" w14:textId="77777777" w:rsidR="003319BE" w:rsidRDefault="00000000">
            <w:r>
              <w:t>Float</w:t>
            </w:r>
          </w:p>
        </w:tc>
        <w:tc>
          <w:tcPr>
            <w:tcW w:w="7812" w:type="dxa"/>
          </w:tcPr>
          <w:p w14:paraId="45F9D5B9" w14:textId="77777777" w:rsidR="003319BE" w:rsidRDefault="00000000">
            <w:r>
              <w:t>The total amount charged to the customer</w:t>
            </w:r>
          </w:p>
        </w:tc>
      </w:tr>
      <w:tr w:rsidR="003319BE" w14:paraId="0131AA86" w14:textId="77777777" w:rsidTr="003D6C9A">
        <w:tc>
          <w:tcPr>
            <w:tcW w:w="2268" w:type="dxa"/>
          </w:tcPr>
          <w:p w14:paraId="4F8E04EF" w14:textId="77777777" w:rsidR="003319BE" w:rsidRDefault="00000000">
            <w:r>
              <w:t>Churn</w:t>
            </w:r>
          </w:p>
        </w:tc>
        <w:tc>
          <w:tcPr>
            <w:tcW w:w="1440" w:type="dxa"/>
          </w:tcPr>
          <w:p w14:paraId="166017B3" w14:textId="77777777" w:rsidR="003319BE" w:rsidRDefault="00000000">
            <w:r>
              <w:t>Boolean</w:t>
            </w:r>
          </w:p>
        </w:tc>
        <w:tc>
          <w:tcPr>
            <w:tcW w:w="7812" w:type="dxa"/>
          </w:tcPr>
          <w:p w14:paraId="7F79DD74" w14:textId="77777777" w:rsidR="003319BE" w:rsidRDefault="00000000">
            <w:r>
              <w:t>Whether the customer churned or not (Yes or No)</w:t>
            </w:r>
          </w:p>
        </w:tc>
      </w:tr>
    </w:tbl>
    <w:p w14:paraId="69678210" w14:textId="77777777" w:rsidR="003319BE" w:rsidRDefault="00000000">
      <w:r>
        <w:br w:type="page"/>
      </w:r>
    </w:p>
    <w:p w14:paraId="42F5802C" w14:textId="77777777" w:rsidR="003319BE" w:rsidRDefault="00000000">
      <w:pPr>
        <w:pStyle w:val="Heading1"/>
      </w:pPr>
      <w:r>
        <w:lastRenderedPageBreak/>
        <w:t>Detailed Field Information</w:t>
      </w:r>
    </w:p>
    <w:p w14:paraId="5F42ED8D" w14:textId="77777777" w:rsidR="003319BE" w:rsidRDefault="00000000">
      <w:pPr>
        <w:pStyle w:val="Heading2"/>
      </w:pPr>
      <w:r>
        <w:t>1. customerID</w:t>
      </w:r>
    </w:p>
    <w:p w14:paraId="25A024B3" w14:textId="77777777" w:rsidR="003319BE" w:rsidRDefault="00000000">
      <w:r>
        <w:rPr>
          <w:b/>
        </w:rPr>
        <w:t xml:space="preserve">Data Type: </w:t>
      </w:r>
      <w:r>
        <w:t>Text</w:t>
      </w:r>
      <w:r>
        <w:br/>
      </w:r>
      <w:r>
        <w:rPr>
          <w:b/>
        </w:rPr>
        <w:t xml:space="preserve">Description: </w:t>
      </w:r>
      <w:r>
        <w:t>Customer ID</w:t>
      </w:r>
    </w:p>
    <w:p w14:paraId="0BAC9EC7" w14:textId="77777777" w:rsidR="003319BE" w:rsidRDefault="003319BE"/>
    <w:p w14:paraId="7853F129" w14:textId="77777777" w:rsidR="003319BE" w:rsidRDefault="00000000">
      <w:pPr>
        <w:pStyle w:val="Heading2"/>
      </w:pPr>
      <w:r>
        <w:t>2. gender</w:t>
      </w:r>
    </w:p>
    <w:p w14:paraId="4757ACED" w14:textId="77777777" w:rsidR="003319BE" w:rsidRDefault="00000000">
      <w:r>
        <w:rPr>
          <w:b/>
        </w:rPr>
        <w:t xml:space="preserve">Data Type: </w:t>
      </w:r>
      <w:r>
        <w:t>Text</w:t>
      </w:r>
      <w:r>
        <w:br/>
      </w:r>
      <w:r>
        <w:rPr>
          <w:b/>
        </w:rPr>
        <w:t xml:space="preserve">Description: </w:t>
      </w:r>
      <w:r>
        <w:t>Whether the customer is a male or a female</w:t>
      </w:r>
    </w:p>
    <w:p w14:paraId="0991E3D5" w14:textId="77777777" w:rsidR="003319BE" w:rsidRDefault="003319BE"/>
    <w:p w14:paraId="3CDE0CCA" w14:textId="77777777" w:rsidR="003319BE" w:rsidRDefault="00000000">
      <w:pPr>
        <w:pStyle w:val="Heading2"/>
      </w:pPr>
      <w:r>
        <w:t>3. SeniorCitizen</w:t>
      </w:r>
    </w:p>
    <w:p w14:paraId="2D9D73E1" w14:textId="77777777" w:rsidR="003319BE" w:rsidRDefault="00000000">
      <w:r>
        <w:rPr>
          <w:b/>
        </w:rPr>
        <w:t xml:space="preserve">Data Type: </w:t>
      </w:r>
      <w:r>
        <w:t>Integer</w:t>
      </w:r>
      <w:r>
        <w:br/>
      </w:r>
      <w:r>
        <w:rPr>
          <w:b/>
        </w:rPr>
        <w:t xml:space="preserve">Description: </w:t>
      </w:r>
      <w:r>
        <w:t>Whether the customer is a senior citizen or not (1, 0)</w:t>
      </w:r>
    </w:p>
    <w:p w14:paraId="0C73580E" w14:textId="77777777" w:rsidR="003319BE" w:rsidRDefault="003319BE"/>
    <w:p w14:paraId="4005D858" w14:textId="77777777" w:rsidR="003319BE" w:rsidRDefault="00000000">
      <w:pPr>
        <w:pStyle w:val="Heading2"/>
      </w:pPr>
      <w:r>
        <w:t>4. Partner</w:t>
      </w:r>
    </w:p>
    <w:p w14:paraId="3B4977D8" w14:textId="77777777" w:rsidR="003319BE" w:rsidRDefault="00000000">
      <w:r>
        <w:rPr>
          <w:b/>
        </w:rPr>
        <w:t xml:space="preserve">Data Type: </w:t>
      </w:r>
      <w:r>
        <w:t>Boolean</w:t>
      </w:r>
      <w:r>
        <w:br/>
      </w:r>
      <w:r>
        <w:rPr>
          <w:b/>
        </w:rPr>
        <w:t xml:space="preserve">Description: </w:t>
      </w:r>
      <w:r>
        <w:t>Whether the customer has a partner or not (Yes, No)</w:t>
      </w:r>
    </w:p>
    <w:p w14:paraId="0C876513" w14:textId="77777777" w:rsidR="003319BE" w:rsidRDefault="003319BE"/>
    <w:p w14:paraId="413D47F1" w14:textId="77777777" w:rsidR="003319BE" w:rsidRDefault="00000000">
      <w:pPr>
        <w:pStyle w:val="Heading2"/>
      </w:pPr>
      <w:r>
        <w:t>5. Dependents</w:t>
      </w:r>
    </w:p>
    <w:p w14:paraId="66FDD1AC" w14:textId="77777777" w:rsidR="003319BE" w:rsidRDefault="00000000">
      <w:r>
        <w:rPr>
          <w:b/>
        </w:rPr>
        <w:t xml:space="preserve">Data Type: </w:t>
      </w:r>
      <w:r>
        <w:t>Boolean</w:t>
      </w:r>
      <w:r>
        <w:br/>
      </w:r>
      <w:r>
        <w:rPr>
          <w:b/>
        </w:rPr>
        <w:t xml:space="preserve">Description: </w:t>
      </w:r>
      <w:r>
        <w:t>Whether the customer has dependents or not (Yes, No)</w:t>
      </w:r>
    </w:p>
    <w:p w14:paraId="3261AD9E" w14:textId="77777777" w:rsidR="003319BE" w:rsidRDefault="003319BE"/>
    <w:p w14:paraId="684E6315" w14:textId="77777777" w:rsidR="003319BE" w:rsidRDefault="00000000">
      <w:pPr>
        <w:pStyle w:val="Heading2"/>
      </w:pPr>
      <w:r>
        <w:t>6. tenure</w:t>
      </w:r>
    </w:p>
    <w:p w14:paraId="223C10EB" w14:textId="77777777" w:rsidR="003319BE" w:rsidRDefault="00000000">
      <w:r>
        <w:rPr>
          <w:b/>
        </w:rPr>
        <w:t xml:space="preserve">Data Type: </w:t>
      </w:r>
      <w:r>
        <w:t>Integer</w:t>
      </w:r>
      <w:r>
        <w:br/>
      </w:r>
      <w:r>
        <w:rPr>
          <w:b/>
        </w:rPr>
        <w:t xml:space="preserve">Description: </w:t>
      </w:r>
      <w:r>
        <w:t>Number of months the customer has stayed with the company</w:t>
      </w:r>
    </w:p>
    <w:p w14:paraId="7561DD9C" w14:textId="77777777" w:rsidR="003319BE" w:rsidRDefault="003319BE"/>
    <w:p w14:paraId="467FAC7F" w14:textId="77777777" w:rsidR="003319BE" w:rsidRDefault="00000000">
      <w:pPr>
        <w:pStyle w:val="Heading2"/>
      </w:pPr>
      <w:r>
        <w:t>7. PhoneService</w:t>
      </w:r>
    </w:p>
    <w:p w14:paraId="2B0963AC" w14:textId="77777777" w:rsidR="003319BE" w:rsidRDefault="00000000">
      <w:r>
        <w:rPr>
          <w:b/>
        </w:rPr>
        <w:t xml:space="preserve">Data Type: </w:t>
      </w:r>
      <w:r>
        <w:t>Boolean</w:t>
      </w:r>
      <w:r>
        <w:br/>
      </w:r>
      <w:r>
        <w:rPr>
          <w:b/>
        </w:rPr>
        <w:t xml:space="preserve">Description: </w:t>
      </w:r>
      <w:r>
        <w:t>Whether the customer has a phone service or not (Yes, No)</w:t>
      </w:r>
    </w:p>
    <w:p w14:paraId="224187AA" w14:textId="77777777" w:rsidR="003319BE" w:rsidRDefault="003319BE"/>
    <w:p w14:paraId="46FE57DA" w14:textId="77777777" w:rsidR="003319BE" w:rsidRDefault="00000000">
      <w:pPr>
        <w:pStyle w:val="Heading2"/>
      </w:pPr>
      <w:r>
        <w:t>8. MultipleLines</w:t>
      </w:r>
    </w:p>
    <w:p w14:paraId="267D30E5" w14:textId="77777777" w:rsidR="003319BE" w:rsidRDefault="00000000">
      <w:r>
        <w:rPr>
          <w:b/>
        </w:rPr>
        <w:t xml:space="preserve">Data Type: </w:t>
      </w:r>
      <w:r>
        <w:t>Text</w:t>
      </w:r>
      <w:r>
        <w:br/>
      </w:r>
      <w:r>
        <w:rPr>
          <w:b/>
        </w:rPr>
        <w:t xml:space="preserve">Description: </w:t>
      </w:r>
      <w:r>
        <w:t>Whether the customer has multiple lines or not (Yes, No, No phone service)</w:t>
      </w:r>
    </w:p>
    <w:p w14:paraId="2BC98DD8" w14:textId="77777777" w:rsidR="003319BE" w:rsidRDefault="003319BE"/>
    <w:p w14:paraId="6E536A56" w14:textId="77777777" w:rsidR="003319BE" w:rsidRDefault="00000000">
      <w:pPr>
        <w:pStyle w:val="Heading2"/>
      </w:pPr>
      <w:r>
        <w:lastRenderedPageBreak/>
        <w:t>9. InternetService</w:t>
      </w:r>
    </w:p>
    <w:p w14:paraId="11236167" w14:textId="77777777" w:rsidR="003319BE" w:rsidRDefault="00000000">
      <w:r>
        <w:rPr>
          <w:b/>
        </w:rPr>
        <w:t xml:space="preserve">Data Type: </w:t>
      </w:r>
      <w:r>
        <w:t>Text</w:t>
      </w:r>
      <w:r>
        <w:br/>
      </w:r>
      <w:r>
        <w:rPr>
          <w:b/>
        </w:rPr>
        <w:t xml:space="preserve">Description: </w:t>
      </w:r>
      <w:r>
        <w:t>Customer’s internet service provider (DSL, Fiber optic, No)</w:t>
      </w:r>
    </w:p>
    <w:p w14:paraId="155C5F26" w14:textId="77777777" w:rsidR="003319BE" w:rsidRDefault="003319BE"/>
    <w:p w14:paraId="13BAE729" w14:textId="77777777" w:rsidR="003319BE" w:rsidRDefault="00000000">
      <w:pPr>
        <w:pStyle w:val="Heading2"/>
      </w:pPr>
      <w:r>
        <w:t>10. OnlineSecurity</w:t>
      </w:r>
    </w:p>
    <w:p w14:paraId="0442C5C6" w14:textId="77777777" w:rsidR="003319BE" w:rsidRDefault="00000000">
      <w:r>
        <w:rPr>
          <w:b/>
        </w:rPr>
        <w:t xml:space="preserve">Data Type: </w:t>
      </w:r>
      <w:r>
        <w:t>Text</w:t>
      </w:r>
      <w:r>
        <w:br/>
      </w:r>
      <w:r>
        <w:rPr>
          <w:b/>
        </w:rPr>
        <w:t xml:space="preserve">Description: </w:t>
      </w:r>
      <w:r>
        <w:t>Whether the customer has online security or not (Yes, No, No internet service)</w:t>
      </w:r>
    </w:p>
    <w:p w14:paraId="10A9E10C" w14:textId="77777777" w:rsidR="003319BE" w:rsidRDefault="003319BE"/>
    <w:p w14:paraId="602B51F7" w14:textId="77777777" w:rsidR="003319BE" w:rsidRDefault="00000000">
      <w:pPr>
        <w:pStyle w:val="Heading2"/>
      </w:pPr>
      <w:r>
        <w:t>11. OnlineBackup</w:t>
      </w:r>
    </w:p>
    <w:p w14:paraId="78F44AF1" w14:textId="77777777" w:rsidR="003319BE" w:rsidRDefault="00000000">
      <w:r>
        <w:rPr>
          <w:b/>
        </w:rPr>
        <w:t xml:space="preserve">Data Type: </w:t>
      </w:r>
      <w:r>
        <w:t>Text</w:t>
      </w:r>
      <w:r>
        <w:br/>
      </w:r>
      <w:r>
        <w:rPr>
          <w:b/>
        </w:rPr>
        <w:t xml:space="preserve">Description: </w:t>
      </w:r>
      <w:r>
        <w:t>Whether the customer has online backup or not (Yes, No, No internet service)</w:t>
      </w:r>
    </w:p>
    <w:p w14:paraId="4EEBF410" w14:textId="77777777" w:rsidR="003319BE" w:rsidRDefault="003319BE"/>
    <w:p w14:paraId="4CFEF509" w14:textId="77777777" w:rsidR="003319BE" w:rsidRDefault="00000000">
      <w:pPr>
        <w:pStyle w:val="Heading2"/>
      </w:pPr>
      <w:r>
        <w:t>12. DeviceProtection</w:t>
      </w:r>
    </w:p>
    <w:p w14:paraId="6C0B3155" w14:textId="77777777" w:rsidR="003319BE" w:rsidRDefault="00000000">
      <w:r>
        <w:rPr>
          <w:b/>
        </w:rPr>
        <w:t xml:space="preserve">Data Type: </w:t>
      </w:r>
      <w:r>
        <w:t>Text</w:t>
      </w:r>
      <w:r>
        <w:br/>
      </w:r>
      <w:r>
        <w:rPr>
          <w:b/>
        </w:rPr>
        <w:t xml:space="preserve">Description: </w:t>
      </w:r>
      <w:r>
        <w:t>Whether the customer has device protection or not (Yes, No, No internet service)</w:t>
      </w:r>
    </w:p>
    <w:p w14:paraId="04708CA2" w14:textId="77777777" w:rsidR="003319BE" w:rsidRDefault="003319BE"/>
    <w:p w14:paraId="6CCFD4FA" w14:textId="77777777" w:rsidR="003319BE" w:rsidRDefault="00000000">
      <w:pPr>
        <w:pStyle w:val="Heading2"/>
      </w:pPr>
      <w:r>
        <w:t>13. TechSupport</w:t>
      </w:r>
    </w:p>
    <w:p w14:paraId="7C2A6883" w14:textId="77777777" w:rsidR="003319BE" w:rsidRDefault="00000000">
      <w:r>
        <w:rPr>
          <w:b/>
        </w:rPr>
        <w:t xml:space="preserve">Data Type: </w:t>
      </w:r>
      <w:r>
        <w:t>Text</w:t>
      </w:r>
      <w:r>
        <w:br/>
      </w:r>
      <w:r>
        <w:rPr>
          <w:b/>
        </w:rPr>
        <w:t xml:space="preserve">Description: </w:t>
      </w:r>
      <w:r>
        <w:t>Whether the customer has tech support or not (Yes, No, No internet service)</w:t>
      </w:r>
    </w:p>
    <w:p w14:paraId="01F866CD" w14:textId="77777777" w:rsidR="003319BE" w:rsidRDefault="003319BE"/>
    <w:p w14:paraId="318C67AB" w14:textId="77777777" w:rsidR="003319BE" w:rsidRDefault="00000000">
      <w:pPr>
        <w:pStyle w:val="Heading2"/>
      </w:pPr>
      <w:r>
        <w:t>14. StreamingTV</w:t>
      </w:r>
    </w:p>
    <w:p w14:paraId="7271D081" w14:textId="77777777" w:rsidR="003319BE" w:rsidRDefault="00000000">
      <w:r>
        <w:rPr>
          <w:b/>
        </w:rPr>
        <w:t xml:space="preserve">Data Type: </w:t>
      </w:r>
      <w:r>
        <w:t>Text</w:t>
      </w:r>
      <w:r>
        <w:br/>
      </w:r>
      <w:r>
        <w:rPr>
          <w:b/>
        </w:rPr>
        <w:t xml:space="preserve">Description: </w:t>
      </w:r>
      <w:r>
        <w:t xml:space="preserve">Whether the customer has streaming TV or not (Yes, No, No internet service) </w:t>
      </w:r>
    </w:p>
    <w:p w14:paraId="1358DD5A" w14:textId="77777777" w:rsidR="003319BE" w:rsidRDefault="003319BE"/>
    <w:p w14:paraId="53307C2B" w14:textId="77777777" w:rsidR="003319BE" w:rsidRDefault="00000000">
      <w:pPr>
        <w:pStyle w:val="Heading2"/>
      </w:pPr>
      <w:r>
        <w:t>15. StreamingMovies</w:t>
      </w:r>
    </w:p>
    <w:p w14:paraId="0618597D" w14:textId="77777777" w:rsidR="003319BE" w:rsidRDefault="00000000">
      <w:r>
        <w:rPr>
          <w:b/>
        </w:rPr>
        <w:t xml:space="preserve">Data Type: </w:t>
      </w:r>
      <w:r>
        <w:t>Text</w:t>
      </w:r>
      <w:r>
        <w:br/>
      </w:r>
      <w:r>
        <w:rPr>
          <w:b/>
        </w:rPr>
        <w:t xml:space="preserve">Description: </w:t>
      </w:r>
      <w:r>
        <w:t>Whether the customer has streaming movies or not (Yes, No, No internet service)</w:t>
      </w:r>
    </w:p>
    <w:p w14:paraId="6F2DB80B" w14:textId="77777777" w:rsidR="003319BE" w:rsidRDefault="003319BE"/>
    <w:p w14:paraId="47FA8192" w14:textId="77777777" w:rsidR="003319BE" w:rsidRDefault="00000000">
      <w:pPr>
        <w:pStyle w:val="Heading2"/>
      </w:pPr>
      <w:r>
        <w:t>16. Contract</w:t>
      </w:r>
    </w:p>
    <w:p w14:paraId="70499660" w14:textId="77777777" w:rsidR="003319BE" w:rsidRDefault="00000000">
      <w:r>
        <w:rPr>
          <w:b/>
        </w:rPr>
        <w:t xml:space="preserve">Data Type: </w:t>
      </w:r>
      <w:r>
        <w:t>Text</w:t>
      </w:r>
      <w:r>
        <w:br/>
      </w:r>
      <w:r>
        <w:rPr>
          <w:b/>
        </w:rPr>
        <w:t xml:space="preserve">Description: </w:t>
      </w:r>
      <w:r>
        <w:t>The contract term of the customer (Month-to-month, One year, Two year)</w:t>
      </w:r>
    </w:p>
    <w:p w14:paraId="521AE6FF" w14:textId="77777777" w:rsidR="003319BE" w:rsidRDefault="003319BE"/>
    <w:p w14:paraId="6D1CA3DE" w14:textId="77777777" w:rsidR="003319BE" w:rsidRDefault="00000000">
      <w:pPr>
        <w:pStyle w:val="Heading2"/>
      </w:pPr>
      <w:r>
        <w:t>17. PaperlessBilling</w:t>
      </w:r>
    </w:p>
    <w:p w14:paraId="7EC776AD" w14:textId="77777777" w:rsidR="003319BE" w:rsidRDefault="00000000">
      <w:r>
        <w:rPr>
          <w:b/>
        </w:rPr>
        <w:t xml:space="preserve">Data Type: </w:t>
      </w:r>
      <w:r>
        <w:t>Boolean</w:t>
      </w:r>
      <w:r>
        <w:br/>
      </w:r>
      <w:r>
        <w:rPr>
          <w:b/>
        </w:rPr>
        <w:t xml:space="preserve">Description: </w:t>
      </w:r>
      <w:r>
        <w:t>Whether the customer has paperless billing or not (Yes, No)</w:t>
      </w:r>
    </w:p>
    <w:p w14:paraId="4520D4F1" w14:textId="77777777" w:rsidR="003319BE" w:rsidRDefault="003319BE"/>
    <w:p w14:paraId="1795F267" w14:textId="77777777" w:rsidR="003319BE" w:rsidRDefault="00000000">
      <w:pPr>
        <w:pStyle w:val="Heading2"/>
      </w:pPr>
      <w:r>
        <w:t>18. PaymentMethod</w:t>
      </w:r>
    </w:p>
    <w:p w14:paraId="6E810C84" w14:textId="77777777" w:rsidR="003319BE" w:rsidRDefault="00000000">
      <w:r>
        <w:rPr>
          <w:b/>
        </w:rPr>
        <w:t xml:space="preserve">Data Type: </w:t>
      </w:r>
      <w:r>
        <w:t>Text</w:t>
      </w:r>
      <w:r>
        <w:br/>
      </w:r>
      <w:r>
        <w:rPr>
          <w:b/>
        </w:rPr>
        <w:t xml:space="preserve">Description: </w:t>
      </w:r>
      <w:r>
        <w:t>The customer’s payment method (Electronic check, Mailed check, Bank transfer (automatic), Credit card (automatic))</w:t>
      </w:r>
    </w:p>
    <w:p w14:paraId="67CA1F82" w14:textId="77777777" w:rsidR="003319BE" w:rsidRDefault="003319BE"/>
    <w:p w14:paraId="5027AC4C" w14:textId="77777777" w:rsidR="003319BE" w:rsidRDefault="00000000">
      <w:pPr>
        <w:pStyle w:val="Heading2"/>
      </w:pPr>
      <w:r>
        <w:t>19. MonthlyCharges</w:t>
      </w:r>
    </w:p>
    <w:p w14:paraId="1D09B2EF" w14:textId="77777777" w:rsidR="003319BE" w:rsidRDefault="00000000">
      <w:r>
        <w:rPr>
          <w:b/>
        </w:rPr>
        <w:t xml:space="preserve">Data Type: </w:t>
      </w:r>
      <w:r>
        <w:t>Float</w:t>
      </w:r>
      <w:r>
        <w:br/>
      </w:r>
      <w:r>
        <w:rPr>
          <w:b/>
        </w:rPr>
        <w:t xml:space="preserve">Description: </w:t>
      </w:r>
      <w:r>
        <w:t>The amount charged to the customer monthly</w:t>
      </w:r>
    </w:p>
    <w:p w14:paraId="18222DB4" w14:textId="77777777" w:rsidR="003319BE" w:rsidRDefault="003319BE"/>
    <w:p w14:paraId="724012AD" w14:textId="77777777" w:rsidR="003319BE" w:rsidRDefault="00000000">
      <w:pPr>
        <w:pStyle w:val="Heading2"/>
      </w:pPr>
      <w:r>
        <w:t>20. TotalCharges</w:t>
      </w:r>
    </w:p>
    <w:p w14:paraId="1F197135" w14:textId="77777777" w:rsidR="003319BE" w:rsidRDefault="00000000">
      <w:r>
        <w:rPr>
          <w:b/>
        </w:rPr>
        <w:t xml:space="preserve">Data Type: </w:t>
      </w:r>
      <w:r>
        <w:t>Float</w:t>
      </w:r>
      <w:r>
        <w:br/>
      </w:r>
      <w:r>
        <w:rPr>
          <w:b/>
        </w:rPr>
        <w:t xml:space="preserve">Description: </w:t>
      </w:r>
      <w:r>
        <w:t>The total amount charged to the customer</w:t>
      </w:r>
    </w:p>
    <w:p w14:paraId="2E18C98F" w14:textId="77777777" w:rsidR="003319BE" w:rsidRDefault="003319BE"/>
    <w:p w14:paraId="07F93B7C" w14:textId="77777777" w:rsidR="003319BE" w:rsidRDefault="00000000">
      <w:pPr>
        <w:pStyle w:val="Heading2"/>
      </w:pPr>
      <w:r>
        <w:t>21. Churn</w:t>
      </w:r>
    </w:p>
    <w:p w14:paraId="7F6BB0ED" w14:textId="77777777" w:rsidR="003319BE" w:rsidRDefault="00000000">
      <w:r>
        <w:rPr>
          <w:b/>
        </w:rPr>
        <w:t xml:space="preserve">Data Type: </w:t>
      </w:r>
      <w:r>
        <w:t>Boolean</w:t>
      </w:r>
      <w:r>
        <w:br/>
      </w:r>
      <w:r>
        <w:rPr>
          <w:b/>
        </w:rPr>
        <w:t xml:space="preserve">Description: </w:t>
      </w:r>
      <w:r>
        <w:t>Whether the customer churned or not (Yes or No)</w:t>
      </w:r>
    </w:p>
    <w:p w14:paraId="616F6CBB" w14:textId="77777777" w:rsidR="003319BE" w:rsidRDefault="003319BE"/>
    <w:sectPr w:rsidR="003319BE" w:rsidSect="003D6C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132686">
    <w:abstractNumId w:val="8"/>
  </w:num>
  <w:num w:numId="2" w16cid:durableId="319889870">
    <w:abstractNumId w:val="6"/>
  </w:num>
  <w:num w:numId="3" w16cid:durableId="1925842387">
    <w:abstractNumId w:val="5"/>
  </w:num>
  <w:num w:numId="4" w16cid:durableId="667707803">
    <w:abstractNumId w:val="4"/>
  </w:num>
  <w:num w:numId="5" w16cid:durableId="2034650872">
    <w:abstractNumId w:val="7"/>
  </w:num>
  <w:num w:numId="6" w16cid:durableId="357318953">
    <w:abstractNumId w:val="3"/>
  </w:num>
  <w:num w:numId="7" w16cid:durableId="389810472">
    <w:abstractNumId w:val="2"/>
  </w:num>
  <w:num w:numId="8" w16cid:durableId="1866290584">
    <w:abstractNumId w:val="1"/>
  </w:num>
  <w:num w:numId="9" w16cid:durableId="120994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F48"/>
    <w:rsid w:val="0015074B"/>
    <w:rsid w:val="0029639D"/>
    <w:rsid w:val="00326F90"/>
    <w:rsid w:val="003319BE"/>
    <w:rsid w:val="003D6C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1ED868"/>
  <w14:defaultImageDpi w14:val="300"/>
  <w15:docId w15:val="{E6AB4B8F-502F-40E3-AB85-57568975A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Kolade Bamidele</cp:lastModifiedBy>
  <cp:revision>2</cp:revision>
  <dcterms:created xsi:type="dcterms:W3CDTF">2013-12-23T23:15:00Z</dcterms:created>
  <dcterms:modified xsi:type="dcterms:W3CDTF">2026-06-20T12:23:00Z</dcterms:modified>
  <cp:category/>
</cp:coreProperties>
</file>